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React Project Files</w:t>
      </w:r>
    </w:p>
    <w:p>
      <w:pPr>
        <w:pStyle w:val="Heading2"/>
      </w:pPr>
      <w:r>
        <w:t>src/App.jsx</w:t>
      </w:r>
    </w:p>
    <w:p>
      <w:r>
        <w:rPr>
          <w:rFonts w:ascii="Courier New" w:hAnsi="Courier New"/>
          <w:sz w:val="18"/>
        </w:rPr>
        <w:t>Paste the App.jsx code you already have from the chat.</w:t>
      </w:r>
    </w:p>
    <w:p>
      <w:pPr>
        <w:pStyle w:val="Heading2"/>
      </w:pPr>
      <w:r>
        <w:t>src/main.jsx</w:t>
      </w:r>
    </w:p>
    <w:p>
      <w:r>
        <w:rPr>
          <w:rFonts w:ascii="Courier New" w:hAnsi="Courier New"/>
          <w:sz w:val="18"/>
        </w:rPr>
        <w:t>import React from "react";</w:t>
        <w:br/>
        <w:t>import ReactDOM from "react-dom/client";</w:t>
        <w:br/>
        <w:t>import App from "./App";</w:t>
        <w:br/>
        <w:t>import "./index.css";</w:t>
        <w:br/>
        <w:br/>
        <w:t>ReactDOM.createRoot(document.getElementById("root")).render(</w:t>
        <w:br/>
        <w:t xml:space="preserve">  &lt;React.StrictMode&gt;</w:t>
        <w:br/>
        <w:t xml:space="preserve">    &lt;App /&gt;</w:t>
        <w:br/>
        <w:t xml:space="preserve">  &lt;/React.StrictMode&gt;</w:t>
        <w:br/>
        <w:t>);</w:t>
      </w:r>
    </w:p>
    <w:p>
      <w:pPr>
        <w:pStyle w:val="Heading2"/>
      </w:pPr>
      <w:r>
        <w:t>src/index.css</w:t>
      </w:r>
    </w:p>
    <w:p>
      <w:r>
        <w:rPr>
          <w:rFonts w:ascii="Courier New" w:hAnsi="Courier New"/>
          <w:sz w:val="18"/>
        </w:rPr>
        <w:t>@tailwind base;</w:t>
        <w:br/>
        <w:t>@tailwind components;</w:t>
        <w:br/>
        <w:t>@tailwind utilities;</w:t>
      </w:r>
    </w:p>
    <w:p>
      <w:pPr>
        <w:pStyle w:val="Heading2"/>
      </w:pPr>
      <w:r>
        <w:t>package.json</w:t>
      </w:r>
    </w:p>
    <w:p>
      <w:r>
        <w:rPr>
          <w:rFonts w:ascii="Courier New" w:hAnsi="Courier New"/>
          <w:sz w:val="18"/>
        </w:rPr>
        <w:t>{</w:t>
        <w:br/>
        <w:t xml:space="preserve">  "name": "portfolio",</w:t>
        <w:br/>
        <w:t xml:space="preserve">  "private": true,</w:t>
        <w:br/>
        <w:t xml:space="preserve">  "version": "0.0.0",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"preview": "vite preview"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